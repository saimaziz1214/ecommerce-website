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28DF" w14:textId="77777777" w:rsidR="00076A2E" w:rsidRDefault="00000000">
      <w:pPr>
        <w:pStyle w:val="Heading1"/>
      </w:pPr>
      <w:r>
        <w:t>My Personal Journey - RLA E-Commerce Project</w:t>
      </w:r>
    </w:p>
    <w:p w14:paraId="1D00A07F" w14:textId="77777777" w:rsidR="00076A2E" w:rsidRDefault="00000000">
      <w:r>
        <w:t>This document explains my personal contribution to the Real-Life Assessment (RLA) project on developing an E-Commerce website with additional features.</w:t>
      </w:r>
    </w:p>
    <w:p w14:paraId="3C19E56E" w14:textId="77777777" w:rsidR="00076A2E" w:rsidRDefault="00000000">
      <w:pPr>
        <w:pStyle w:val="Heading2"/>
      </w:pPr>
      <w:r>
        <w:t>1. My Contributions</w:t>
      </w:r>
    </w:p>
    <w:p w14:paraId="488376C4" w14:textId="3D51CC10" w:rsidR="00076A2E" w:rsidRDefault="00000000">
      <w:r>
        <w:t>- Developed the backend of the website using Flask.</w:t>
      </w:r>
      <w:r>
        <w:br/>
        <w:t>- Connected the backend with the MySQL database to fetch and display product data.</w:t>
      </w:r>
      <w:r>
        <w:br/>
        <w:t>- Implemented dynamic routing and template rendering to connect frontend with backend.</w:t>
      </w:r>
      <w:r>
        <w:br/>
        <w:t>- Integrated the email subscription feature using EmailJS.</w:t>
      </w:r>
      <w:r>
        <w:br/>
        <w:t>- Assisted in testing and debugging the overall application.</w:t>
      </w:r>
    </w:p>
    <w:p w14:paraId="767013D1" w14:textId="77777777" w:rsidR="00076A2E" w:rsidRDefault="00000000">
      <w:pPr>
        <w:pStyle w:val="Heading2"/>
      </w:pPr>
      <w:r>
        <w:t>2. Challenges Faced</w:t>
      </w:r>
    </w:p>
    <w:p w14:paraId="44B5383B" w14:textId="4B6CB21C" w:rsidR="00076A2E" w:rsidRDefault="00000000">
      <w:r>
        <w:t>- Connecting Flask with MySQL and managing database queries was initially confusing.</w:t>
      </w:r>
      <w:r>
        <w:br/>
        <w:t>- Debugging asynchronous behavior in JavaScript for the subscription feature.</w:t>
      </w:r>
      <w:r>
        <w:br/>
        <w:t>- Coordinating tasks with team members remotely and merging code changes.</w:t>
      </w:r>
      <w:r>
        <w:br/>
        <w:t>- Understanding the dataset and cleaning it before importing into MySQL.</w:t>
      </w:r>
    </w:p>
    <w:p w14:paraId="773AFA49" w14:textId="77777777" w:rsidR="00076A2E" w:rsidRDefault="00000000">
      <w:pPr>
        <w:pStyle w:val="Heading2"/>
      </w:pPr>
      <w:r>
        <w:t>3. How I Overcame the Challenges</w:t>
      </w:r>
    </w:p>
    <w:p w14:paraId="2CA0ADF8" w14:textId="6F339A7A" w:rsidR="00076A2E" w:rsidRDefault="00000000" w:rsidP="00043DDF">
      <w:r>
        <w:t>- Studied Flask documentation and tutorials to correctly connect with MySQL.</w:t>
      </w:r>
      <w:r>
        <w:br/>
        <w:t>- Used console debugging and print statements to identify issues in JS and EmailJS integration.</w:t>
      </w:r>
      <w:r>
        <w:br/>
        <w:t>- Held regular team meetings to coordinate and review code together.</w:t>
      </w:r>
      <w:r>
        <w:br/>
      </w:r>
    </w:p>
    <w:p w14:paraId="2B3EC8DB" w14:textId="77777777" w:rsidR="00076A2E" w:rsidRDefault="00000000">
      <w:pPr>
        <w:pStyle w:val="Heading2"/>
      </w:pPr>
      <w:r>
        <w:t>4. Lessons Learned</w:t>
      </w:r>
    </w:p>
    <w:p w14:paraId="22AC3128" w14:textId="77777777" w:rsidR="00076A2E" w:rsidRDefault="00000000">
      <w:r>
        <w:t>- Gained practical experience in full-stack web development.</w:t>
      </w:r>
      <w:r>
        <w:br/>
        <w:t>- Learned to troubleshoot and debug backend, frontend, and API integration issues.</w:t>
      </w:r>
      <w:r>
        <w:br/>
        <w:t>- Improved teamwork and communication skills.</w:t>
      </w:r>
      <w:r>
        <w:br/>
        <w:t>- Understood how to transform real-world client requirements into a functional application.</w:t>
      </w:r>
    </w:p>
    <w:sectPr w:rsidR="00076A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058264">
    <w:abstractNumId w:val="8"/>
  </w:num>
  <w:num w:numId="2" w16cid:durableId="2108890051">
    <w:abstractNumId w:val="6"/>
  </w:num>
  <w:num w:numId="3" w16cid:durableId="677779815">
    <w:abstractNumId w:val="5"/>
  </w:num>
  <w:num w:numId="4" w16cid:durableId="1515420766">
    <w:abstractNumId w:val="4"/>
  </w:num>
  <w:num w:numId="5" w16cid:durableId="1479104584">
    <w:abstractNumId w:val="7"/>
  </w:num>
  <w:num w:numId="6" w16cid:durableId="657733496">
    <w:abstractNumId w:val="3"/>
  </w:num>
  <w:num w:numId="7" w16cid:durableId="1921670555">
    <w:abstractNumId w:val="2"/>
  </w:num>
  <w:num w:numId="8" w16cid:durableId="2061319917">
    <w:abstractNumId w:val="1"/>
  </w:num>
  <w:num w:numId="9" w16cid:durableId="36210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DDF"/>
    <w:rsid w:val="0006063C"/>
    <w:rsid w:val="00076A2E"/>
    <w:rsid w:val="0015074B"/>
    <w:rsid w:val="0029639D"/>
    <w:rsid w:val="00326F90"/>
    <w:rsid w:val="004B1E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1F758"/>
  <w14:defaultImageDpi w14:val="300"/>
  <w15:docId w15:val="{0C138CFD-DC59-47E7-B96D-D6D06072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salman</cp:lastModifiedBy>
  <cp:revision>2</cp:revision>
  <dcterms:created xsi:type="dcterms:W3CDTF">2026-02-07T22:38:00Z</dcterms:created>
  <dcterms:modified xsi:type="dcterms:W3CDTF">2026-02-07T22:38:00Z</dcterms:modified>
  <cp:category/>
</cp:coreProperties>
</file>